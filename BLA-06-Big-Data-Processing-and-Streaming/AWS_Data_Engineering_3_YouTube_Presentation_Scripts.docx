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AWS Data Engineering – YouTube Presentation Scripts</w:t>
      </w:r>
    </w:p>
    <w:p>
      <w:r>
        <w:t>New Week – Streaming, EMR, Spark, Feature Engineering &amp; Data Preparation</w:t>
      </w:r>
    </w:p>
    <w:p>
      <w:pPr>
        <w:pStyle w:val="Heading1"/>
      </w:pPr>
      <w:r>
        <w:t>PRESENTATION 1 – Amazon Flink, Kinesis &amp; MSK | Real-Time Data Streaming and Ingestion</w:t>
      </w:r>
    </w:p>
    <w:p>
      <w:pPr>
        <w:pStyle w:val="Heading2"/>
      </w:pPr>
      <w:r>
        <w:t>Slide 1 – Script</w:t>
      </w:r>
    </w:p>
    <w:p>
      <w:r>
        <w:t>Hello everyone, and welcome to my presentation on Amazon Flink, Kinesis, and Amazon MSK. In this presentation, I will discuss real-time data streaming and data ingestion using AWS services, including Amazon Managed Service for Apache Flink, Amazon Kinesis, Amazon MSK, MSK Connect, and MSK Serverless.</w:t>
      </w:r>
    </w:p>
    <w:p>
      <w:pPr>
        <w:pStyle w:val="Heading2"/>
      </w:pPr>
      <w:r>
        <w:t>Slide 2 – Script</w:t>
      </w:r>
    </w:p>
    <w:p>
      <w:r>
        <w:t>We begin by understanding Amazon Managed Service for Apache Flink. It is a managed AWS service that allows developers to process and analyze streaming data in real time using Apache Flink. It helps developers build streaming applications without managing the underlying infrastructure themselves.</w:t>
      </w:r>
    </w:p>
    <w:p>
      <w:pPr>
        <w:pStyle w:val="Heading2"/>
      </w:pPr>
      <w:r>
        <w:t>Slide 3 – Script</w:t>
      </w:r>
    </w:p>
    <w:p>
      <w:r>
        <w:t>Apache Flink is a stream-processing technology designed to process continuously generated data. It can analyze incoming events and perform computations as data is received, making it useful for real-time analytics and event-processing applications.</w:t>
      </w:r>
    </w:p>
    <w:p>
      <w:pPr>
        <w:pStyle w:val="Heading2"/>
      </w:pPr>
      <w:r>
        <w:t>Slide 4 – Script</w:t>
      </w:r>
    </w:p>
    <w:p>
      <w:r>
        <w:t>The course also includes hands-on learning with Amazon Managed Service for Apache Flink. This practical experience helps demonstrate how streaming applications can be configured and how continuously generated data can be processed using a managed AWS environment.</w:t>
      </w:r>
    </w:p>
    <w:p>
      <w:pPr>
        <w:pStyle w:val="Heading2"/>
      </w:pPr>
      <w:r>
        <w:t>Slide 5 – Script</w:t>
      </w:r>
    </w:p>
    <w:p>
      <w:r>
        <w:t>Another topic covered is Kinesis Analytics and the RANDOM_CUT_FOREST algorithm. RANDOM_CUT_FOREST can be used for analyzing streaming data and identifying unusual patterns or anomalies within data streams.</w:t>
      </w:r>
    </w:p>
    <w:p>
      <w:pPr>
        <w:pStyle w:val="Heading2"/>
      </w:pPr>
      <w:r>
        <w:t>Slide 6 – Script</w:t>
      </w:r>
    </w:p>
    <w:p>
      <w:r>
        <w:t>The presentation then introduces Amazon MSK, which stands for Amazon Managed Streaming for Apache Kafka. Amazon MSK provides a managed environment for running Apache Kafka and can be used to build applications that collect, process, and transmit real-time streaming data.</w:t>
      </w:r>
    </w:p>
    <w:p>
      <w:pPr>
        <w:pStyle w:val="Heading2"/>
      </w:pPr>
      <w:r>
        <w:t>Slide 7 – Script</w:t>
      </w:r>
    </w:p>
    <w:p>
      <w:r>
        <w:t>Amazon MSK Connect provides connectors that can be used to move data between Apache Kafka and external systems. This makes it easier to integrate Kafka-based streaming applications with different data sources and destinations.</w:t>
      </w:r>
    </w:p>
    <w:p>
      <w:pPr>
        <w:pStyle w:val="Heading2"/>
      </w:pPr>
      <w:r>
        <w:t>Slide 8 – Script</w:t>
      </w:r>
    </w:p>
    <w:p>
      <w:r>
        <w:t>The presentation also covers Amazon MSK Serverless. MSK Serverless provides a serverless approach to Apache Kafka, allowing applications to use Kafka without requiring users to manage Kafka cluster capacity directly.</w:t>
      </w:r>
    </w:p>
    <w:p>
      <w:pPr>
        <w:pStyle w:val="Heading2"/>
      </w:pPr>
      <w:r>
        <w:t>Slide 9 – Script</w:t>
      </w:r>
    </w:p>
    <w:p>
      <w:r>
        <w:t>Another important concept is the difference between Amazon Kinesis and Amazon MSK. Both technologies support streaming data workloads, but they use different technologies and service approaches. Understanding their capabilities helps developers select an appropriate solution for a particular streaming requirement.</w:t>
      </w:r>
    </w:p>
    <w:p>
      <w:pPr>
        <w:pStyle w:val="Heading2"/>
      </w:pPr>
      <w:r>
        <w:t>Slide 10 – Script</w:t>
      </w:r>
    </w:p>
    <w:p>
      <w:r>
        <w:t>Real-time streaming architectures can connect data producers with streaming services, stream-processing technologies, and data destinations. Services such as Amazon Kinesis, Amazon MSK, and Apache Flink can be used as components of modern real-time data pipelines.</w:t>
      </w:r>
    </w:p>
    <w:p>
      <w:pPr>
        <w:pStyle w:val="Heading2"/>
      </w:pPr>
      <w:r>
        <w:t>Slide 11 – Script</w:t>
      </w:r>
    </w:p>
    <w:p>
      <w:r>
        <w:t>Streaming technologies have many practical applications, including real-time analytics, event processing, monitoring, data pipelines, and business applications that require continuously updated information.</w:t>
      </w:r>
    </w:p>
    <w:p>
      <w:pPr>
        <w:pStyle w:val="Heading2"/>
      </w:pPr>
      <w:r>
        <w:t>Slide 12 – Script</w:t>
      </w:r>
    </w:p>
    <w:p>
      <w:r>
        <w:t>Through this presentation, I gained a better understanding of Amazon Managed Service for Apache Flink, Apache Flink, Amazon Kinesis, Amazon MSK, MSK Connect, and MSK Serverless. Thank you for watching this presentation, and I hope it provided a better understanding of AWS real-time data streaming technologies.</w:t>
      </w:r>
    </w:p>
    <w:p>
      <w:r>
        <w:br w:type="page"/>
      </w:r>
    </w:p>
    <w:p>
      <w:pPr>
        <w:pStyle w:val="Heading1"/>
      </w:pPr>
      <w:r>
        <w:t>PRESENTATION 2 – Amazon EMR, Hadoop &amp; Apache Spark | Data Transformation and Big Data Processing</w:t>
      </w:r>
    </w:p>
    <w:p>
      <w:pPr>
        <w:pStyle w:val="Heading2"/>
      </w:pPr>
      <w:r>
        <w:t>Slide 1 – Script</w:t>
      </w:r>
    </w:p>
    <w:p>
      <w:r>
        <w:t>Hello everyone, and welcome to my presentation on Amazon EMR, Hadoop, and Apache Spark. In this presentation, I will discuss data transformation, data integrity, Amazon EMR, Hadoop, EMR Serverless, and Apache Spark for large-scale data processing.</w:t>
      </w:r>
    </w:p>
    <w:p>
      <w:pPr>
        <w:pStyle w:val="Heading2"/>
      </w:pPr>
      <w:r>
        <w:t>Slide 2 – Script</w:t>
      </w:r>
    </w:p>
    <w:p>
      <w:r>
        <w:t>We begin with data transformation. Data transformation involves converting raw data into a format that can be used effectively for analysis and machine learning. It is an important part of preparing data for downstream processing and analytics.</w:t>
      </w:r>
    </w:p>
    <w:p>
      <w:pPr>
        <w:pStyle w:val="Heading2"/>
      </w:pPr>
      <w:r>
        <w:t>Slide 3 – Script</w:t>
      </w:r>
    </w:p>
    <w:p>
      <w:r>
        <w:t>Another important concept is data integrity. Data integrity focuses on maintaining accurate, consistent, and reliable data throughout the data-processing workflow. Good data integrity is important because incorrect or inconsistent data can affect analysis and machine learning results.</w:t>
      </w:r>
    </w:p>
    <w:p>
      <w:pPr>
        <w:pStyle w:val="Heading2"/>
      </w:pPr>
      <w:r>
        <w:t>Slide 4 – Script</w:t>
      </w:r>
    </w:p>
    <w:p>
      <w:r>
        <w:t>The presentation then introduces Amazon EMR, which stands for Amazon Elastic MapReduce. Amazon EMR provides a managed environment for processing large amounts of data using distributed data-processing frameworks such as Hadoop and Apache Spark.</w:t>
      </w:r>
    </w:p>
    <w:p>
      <w:pPr>
        <w:pStyle w:val="Heading2"/>
      </w:pPr>
      <w:r>
        <w:t>Slide 5 – Script</w:t>
      </w:r>
    </w:p>
    <w:p>
      <w:r>
        <w:t>Hadoop is a distributed data-processing ecosystem designed to work with large datasets across multiple computing resources. MapReduce is one of the important processing concepts associated with Hadoop and provides a model for processing large datasets in a distributed environment.</w:t>
      </w:r>
    </w:p>
    <w:p>
      <w:pPr>
        <w:pStyle w:val="Heading2"/>
      </w:pPr>
      <w:r>
        <w:t>Slide 6 – Script</w:t>
      </w:r>
    </w:p>
    <w:p>
      <w:r>
        <w:t>Another topic is EMR Serverless. EMR Serverless provides a way to run data-processing applications without requiring users to manage clusters manually. It can provide the resources required for processing workloads while reducing infrastructure management responsibilities.</w:t>
      </w:r>
    </w:p>
    <w:p>
      <w:pPr>
        <w:pStyle w:val="Heading2"/>
      </w:pPr>
      <w:r>
        <w:t>Slide 7 – Script</w:t>
      </w:r>
    </w:p>
    <w:p>
      <w:r>
        <w:t>The presentation also covers Apache Spark on Amazon EMR. Apache Spark is a distributed data-processing framework that can process large datasets and support data transformation, analytics, and machine learning workflows.</w:t>
      </w:r>
    </w:p>
    <w:p>
      <w:pPr>
        <w:pStyle w:val="Heading2"/>
      </w:pPr>
      <w:r>
        <w:t>Slide 8 – Script</w:t>
      </w:r>
    </w:p>
    <w:p>
      <w:r>
        <w:t>A typical Spark data-processing workflow starts with input data. Spark then performs transformations and computations on the data and produces processed output. Distributed processing allows large datasets to be handled across multiple computing resources.</w:t>
      </w:r>
    </w:p>
    <w:p>
      <w:pPr>
        <w:pStyle w:val="Heading2"/>
      </w:pPr>
      <w:r>
        <w:t>Slide 9 – Script</w:t>
      </w:r>
    </w:p>
    <w:p>
      <w:r>
        <w:t>Feature engineering is another important topic. Feature engineering involves preparing or creating useful features from existing data so that they can be used as inputs for machine learning models.</w:t>
      </w:r>
    </w:p>
    <w:p>
      <w:pPr>
        <w:pStyle w:val="Heading2"/>
      </w:pPr>
      <w:r>
        <w:t>Slide 10 – Script</w:t>
      </w:r>
    </w:p>
    <w:p>
      <w:r>
        <w:t>The course also introduces the curse of dimensionality. This refers to challenges that can occur when datasets contain a very large number of features. As the number of dimensions increases, data processing and machine learning can become more complex.</w:t>
      </w:r>
    </w:p>
    <w:p>
      <w:pPr>
        <w:pStyle w:val="Heading2"/>
      </w:pPr>
      <w:r>
        <w:t>Slide 11 – Script</w:t>
      </w:r>
    </w:p>
    <w:p>
      <w:r>
        <w:t>The hands-on lessons using Spark and EMR Studio provide practical experience with data preparation and transformation. These exercises demonstrate how distributed data-processing technologies can be applied to real data-processing workflows.</w:t>
      </w:r>
    </w:p>
    <w:p>
      <w:pPr>
        <w:pStyle w:val="Heading2"/>
      </w:pPr>
      <w:r>
        <w:t>Slide 12 – Script</w:t>
      </w:r>
    </w:p>
    <w:p>
      <w:r>
        <w:t>Through this presentation, I gained a better understanding of Amazon EMR, Hadoop, EMR Serverless, Apache Spark, data transformation, data integrity, and feature engineering. Thank you for watching this presentation, and I hope it provided a better understanding of AWS big-data processing technologies.</w:t>
      </w:r>
    </w:p>
    <w:p>
      <w:r>
        <w:br w:type="page"/>
      </w:r>
    </w:p>
    <w:p>
      <w:pPr>
        <w:pStyle w:val="Heading1"/>
      </w:pPr>
      <w:r>
        <w:t>PRESENTATION 3 – Feature Engineering, TF-IDF &amp; Data Preparation with Spark | AWS EMR</w:t>
      </w:r>
    </w:p>
    <w:p>
      <w:pPr>
        <w:pStyle w:val="Heading2"/>
      </w:pPr>
      <w:r>
        <w:t>Slide 1 – Script</w:t>
      </w:r>
    </w:p>
    <w:p>
      <w:r>
        <w:t>Hello everyone, and welcome to my presentation on Feature Engineering, TF-IDF, and Data Preparation using Spark and AWS EMR. In this presentation, I will discuss feature engineering, the curse of dimensionality, preparing data for TF-IDF, missing data, and unbalanced datasets.</w:t>
      </w:r>
    </w:p>
    <w:p>
      <w:pPr>
        <w:pStyle w:val="Heading2"/>
      </w:pPr>
      <w:r>
        <w:t>Slide 2 – Script</w:t>
      </w:r>
    </w:p>
    <w:p>
      <w:r>
        <w:t>We begin by understanding feature engineering. Feature engineering involves preparing and creating useful information from raw datasets so that it can be used by machine learning algorithms. It is an important step between raw data and machine learning model development.</w:t>
      </w:r>
    </w:p>
    <w:p>
      <w:pPr>
        <w:pStyle w:val="Heading2"/>
      </w:pPr>
      <w:r>
        <w:t>Slide 3 – Script</w:t>
      </w:r>
    </w:p>
    <w:p>
      <w:r>
        <w:t>Another topic is the curse of dimensionality. When a dataset contains a very large number of features, the complexity of data processing and machine learning can increase. Feature selection and appropriate data representation can therefore be important considerations during data preparation.</w:t>
      </w:r>
    </w:p>
    <w:p>
      <w:pPr>
        <w:pStyle w:val="Heading2"/>
      </w:pPr>
      <w:r>
        <w:t>Slide 4 – Script</w:t>
      </w:r>
    </w:p>
    <w:p>
      <w:r>
        <w:t>The presentation then introduces TF-IDF, which stands for Term Frequency-Inverse Document Frequency. TF-IDF is a technique used to represent text data numerically and identify the importance of terms within documents and collections of documents.</w:t>
      </w:r>
    </w:p>
    <w:p>
      <w:pPr>
        <w:pStyle w:val="Heading2"/>
      </w:pPr>
      <w:r>
        <w:t>Slide 5 – Script</w:t>
      </w:r>
    </w:p>
    <w:p>
      <w:r>
        <w:t>Apache Spark can be used to process large amounts of text data and prepare features using techniques such as TF-IDF. This allows textual information to be transformed into numerical representations that can be used in machine learning workflows.</w:t>
      </w:r>
    </w:p>
    <w:p>
      <w:pPr>
        <w:pStyle w:val="Heading2"/>
      </w:pPr>
      <w:r>
        <w:t>Slide 6 – Script</w:t>
      </w:r>
    </w:p>
    <w:p>
      <w:r>
        <w:t>The course includes a hands-on lab for preparing data for TF-IDF using Spark and EMR Studio. The first part focuses on the initial preparation and processing of the text data for the TF-IDF workflow.</w:t>
      </w:r>
    </w:p>
    <w:p>
      <w:pPr>
        <w:pStyle w:val="Heading2"/>
      </w:pPr>
      <w:r>
        <w:t>Slide 7 – Script</w:t>
      </w:r>
    </w:p>
    <w:p>
      <w:r>
        <w:t>The second part of the TF-IDF lab continues the data-preparation process. It provides additional practical experience with Spark and EMR Studio and demonstrates how prepared text data can be transformed into useful features.</w:t>
      </w:r>
    </w:p>
    <w:p>
      <w:pPr>
        <w:pStyle w:val="Heading2"/>
      </w:pPr>
      <w:r>
        <w:t>Slide 8 – Script</w:t>
      </w:r>
    </w:p>
    <w:p>
      <w:r>
        <w:t>Another important topic is missing data. Missing values are common in real-world datasets. Imputation is one approach for handling missing information and preparing datasets so they can be processed more effectively.</w:t>
      </w:r>
    </w:p>
    <w:p>
      <w:pPr>
        <w:pStyle w:val="Heading2"/>
      </w:pPr>
      <w:r>
        <w:t>Slide 9 – Script</w:t>
      </w:r>
    </w:p>
    <w:p>
      <w:r>
        <w:t>Handling missing values involves identifying incomplete records and applying an appropriate strategy for preparing the dataset. Proper handling of missing information can help maintain the quality and usefulness of a dataset.</w:t>
      </w:r>
    </w:p>
    <w:p>
      <w:pPr>
        <w:pStyle w:val="Heading2"/>
      </w:pPr>
      <w:r>
        <w:t>Slide 10 – Script</w:t>
      </w:r>
    </w:p>
    <w:p>
      <w:r>
        <w:t>The presentation also discusses unbalanced data. An unbalanced dataset occurs when some classes contain significantly more observations than others. This can affect machine learning workflows and should be considered during data preparation.</w:t>
      </w:r>
    </w:p>
    <w:p>
      <w:pPr>
        <w:pStyle w:val="Heading2"/>
      </w:pPr>
      <w:r>
        <w:t>Slide 11 – Script</w:t>
      </w:r>
    </w:p>
    <w:p>
      <w:r>
        <w:t>Feature engineering, missing-data handling, and dealing with unbalanced datasets are all important parts of data quality and machine learning preparation. These steps help transform raw data into a more useful form for analysis and modeling.</w:t>
      </w:r>
    </w:p>
    <w:p>
      <w:pPr>
        <w:pStyle w:val="Heading2"/>
      </w:pPr>
      <w:r>
        <w:t>Slide 12 – Script</w:t>
      </w:r>
    </w:p>
    <w:p>
      <w:r>
        <w:t>Through this presentation, I gained a better understanding of feature engineering, TF-IDF, Spark, EMR Studio, missing-data imputation, and unbalanced datasets. Thank you for watching this presentation, and I hope it provided a better understanding of data preparation and feature engineering using AWS technologies.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